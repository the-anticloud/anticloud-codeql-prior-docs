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2026-10-02T10:30:19.088459Z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66b53ac0e0739d6664aa367129adbd8d1b5cc47ae154a838ecd9d65eb2829750 |</w:t>
      </w:r>
    </w:p>
    <w:p>
      <w:r>
        <w:t>| Timestamp UTC | 2026-10-02T10:30:19.088459Z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