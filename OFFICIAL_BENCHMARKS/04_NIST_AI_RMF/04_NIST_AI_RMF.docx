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2026-10-02T10:30:13.962070Z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7b6e0eb8343ce64cbfc1ce7ee16f2c0825f9a6f892e93d3c1bae709d61daa402 |</w:t>
      </w:r>
    </w:p>
    <w:p>
      <w:r>
        <w:t>| Timestamp UTC | 2026-10-02T10:30:13.962070Z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