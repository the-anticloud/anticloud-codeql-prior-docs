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2026-10-02T10:30:23.606119Z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6a2640bf73c03b5aee781e1c89a5552d1f4b6e1fdcd8dd153d0528fdd00a59df |</w:t>
      </w:r>
    </w:p>
    <w:p>
      <w:r>
        <w:t>| Timestamp UTC | 2026-10-02T10:30:23.606119Z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