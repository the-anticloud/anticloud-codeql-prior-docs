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2026-10-02T10:30:16.748730Z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8a2ec558db33fd068954a3a513eb9c31ba16591d90b7d08f102c3696e1e381c2 |</w:t>
      </w:r>
    </w:p>
    <w:p>
      <w:r>
        <w:t>| Timestamp UTC | 2026-10-02T10:30:16.748730Z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