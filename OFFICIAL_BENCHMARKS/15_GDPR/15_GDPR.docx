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2026-10-02T10:30:21.489165Z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b4b804a7298dfeb6eb5094fa37f3dfcfb204215352a36e2062b1327ee5068919 |</w:t>
      </w:r>
    </w:p>
    <w:p>
      <w:r>
        <w:t>| Timestamp UTC | 2026-10-02T10:30:21.489165Z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