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2026-10-02T10:30:25.642750Z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78064c022c7ddbbfe5a50b8e0d904883bc1b951eb749e987cf373e9c1573ec02 |</w:t>
      </w:r>
    </w:p>
    <w:p>
      <w:r>
        <w:t>| Timestamp UTC | 2026-10-02T10:30:25.642750Z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