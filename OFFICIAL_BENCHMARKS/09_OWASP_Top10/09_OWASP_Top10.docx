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2026-10-02T10:30:17.592714Z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3c2bfc467995098ff2c1c389e337f09bc534fffb73dc5ca8508d5415bd34e569 |</w:t>
      </w:r>
    </w:p>
    <w:p>
      <w:r>
        <w:t>| Timestamp UTC | 2026-10-02T10:30:17.592714Z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