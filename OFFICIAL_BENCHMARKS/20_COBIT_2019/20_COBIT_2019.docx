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2026-10-02T10:30:24.343340Z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93de8cbf1bb32859f52ab5b5862e27c183c472ff91f9c685b8431d53548329b7 |</w:t>
      </w:r>
    </w:p>
    <w:p>
      <w:r>
        <w:t>| Timestamp UTC | 2026-10-02T10:30:24.343340Z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