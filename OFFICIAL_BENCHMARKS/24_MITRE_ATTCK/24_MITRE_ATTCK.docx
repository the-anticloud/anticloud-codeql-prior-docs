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2026-10-02T10:30:26.744287Z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499ed5a550717f127c171f7412a6e6f024a984df2833dfa9211484a7b224c582 |</w:t>
      </w:r>
    </w:p>
    <w:p>
      <w:r>
        <w:t>| Timestamp UTC | 2026-10-02T10:30:26.744287Z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