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2026-10-02T10:30:18.386142Z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6b49980247f82906f4dd6ef4c694194f6d8c536a56af4659d0c83b8bded2952b |</w:t>
      </w:r>
    </w:p>
    <w:p>
      <w:r>
        <w:t>| Timestamp UTC | 2026-10-02T10:30:18.386142Z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