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2026-10-02T10:30:26.215709Z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b3c15ffdbf95c11e009ce0d8b0d111ecdf1e107e0736fd45e651f07446f1edda |</w:t>
      </w:r>
    </w:p>
    <w:p>
      <w:r>
        <w:t>| Timestamp UTC | 2026-10-02T10:30:26.215709Z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