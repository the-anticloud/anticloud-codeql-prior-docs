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2026-10-02T10:30:27.278955Z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31db4ef0bd6c3df1cafd3c8f5f3ac4d001a2ab97ca235fa4c1fa59e821e24c59 |</w:t>
      </w:r>
    </w:p>
    <w:p>
      <w:r>
        <w:t>| Timestamp UTC | 2026-10-02T10:30:27.278955Z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