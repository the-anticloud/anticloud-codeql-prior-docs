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2026-10-02T10:30:24.895621Z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8ce2387edc8aba6c326709311ed5041c3d2d363e29c0bd4eedd1209c9bba7793 |</w:t>
      </w:r>
    </w:p>
    <w:p>
      <w:r>
        <w:t>| Timestamp UTC | 2026-10-02T10:30:24.895621Z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