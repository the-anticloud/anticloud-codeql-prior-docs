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2026-10-02T10:30:12.257149Z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d051d6c8b95b1f4d5ba6109a72942e9a1ccd1d77a65a8e86b6a9d8f9209f302a |</w:t>
      </w:r>
    </w:p>
    <w:p>
      <w:r>
        <w:t>| Timestamp UTC | 2026-10-02T10:30:12.257149Z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