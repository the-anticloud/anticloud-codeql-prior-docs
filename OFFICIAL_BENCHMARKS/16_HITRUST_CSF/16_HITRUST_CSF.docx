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2026-10-02T10:30:22.033172Z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19bb58dc076dad2699da4feac106df5278e8db887656427257c3cd01bb874639 |</w:t>
      </w:r>
    </w:p>
    <w:p>
      <w:r>
        <w:t>| Timestamp UTC | 2026-10-02T10:30:22.033172Z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