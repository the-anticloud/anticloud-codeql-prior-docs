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2026-10-02T10:30:16.024384Z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4bdb1648e8ac3b11ac9910eb5ad78f0a4e47efc7d6ee401c1f13053d0525e687 |</w:t>
      </w:r>
    </w:p>
    <w:p>
      <w:r>
        <w:t>| Timestamp UTC | 2026-10-02T10:30:16.024384Z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