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2026-10-02T10:30:12.688422Z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cbcf89e755bdcddc1ba467f7ebba768d916ef608fdaab0e6247ca2c8687ca634 |</w:t>
      </w:r>
    </w:p>
    <w:p>
      <w:r>
        <w:t>| Timestamp UTC | 2026-10-02T10:30:12.688422Z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