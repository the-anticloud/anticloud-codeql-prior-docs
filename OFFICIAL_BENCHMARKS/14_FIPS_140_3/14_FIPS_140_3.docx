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2026-10-02T10:30:20.975976Z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08ba6825c7adc9efe1a814d12e8c69acb6779b2bff00e52a3aba1a5a7649bcd9 |</w:t>
      </w:r>
    </w:p>
    <w:p>
      <w:r>
        <w:t>| Timestamp UTC | 2026-10-02T10:30:20.975976Z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