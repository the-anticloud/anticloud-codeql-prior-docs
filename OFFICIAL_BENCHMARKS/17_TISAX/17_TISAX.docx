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2026-10-02T10:30:22.497797Z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f365aef8785d00c1e6eb70d2e4dab109a22bc62442715b2d6249aa2225e75552 |</w:t>
      </w:r>
    </w:p>
    <w:p>
      <w:r>
        <w:t>| Timestamp UTC | 2026-10-02T10:30:22.497797Z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