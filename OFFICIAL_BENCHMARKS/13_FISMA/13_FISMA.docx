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2026-10-02T10:30:20.539498Z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844814c43b163b9f396a42e4536dc7e2549a22e342209de68412551e1b503429 |</w:t>
      </w:r>
    </w:p>
    <w:p>
      <w:r>
        <w:t>| Timestamp UTC | 2026-10-02T10:30:20.539498Z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