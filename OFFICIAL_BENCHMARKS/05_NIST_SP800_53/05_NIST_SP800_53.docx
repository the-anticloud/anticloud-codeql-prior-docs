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2026-10-02T10:30:14.478476Z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b160bdca1ae1e23d9d2af6f6c43d280b499a3716736bdeb07b7917edea49aad2 |</w:t>
      </w:r>
    </w:p>
    <w:p>
      <w:r>
        <w:t>| Timestamp UTC | 2026-10-02T10:30:14.478476Z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