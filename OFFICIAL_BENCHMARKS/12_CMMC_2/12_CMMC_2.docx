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2026-10-02T10:30:20.065204Z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0af9029194cbc6f9875c707d68e5602719b844b6aaafc1755446f7c45779abd4 |</w:t>
      </w:r>
    </w:p>
    <w:p>
      <w:r>
        <w:t>| Timestamp UTC | 2026-10-02T10:30:20.065204Z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