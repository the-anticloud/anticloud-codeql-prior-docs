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2026-10-02T10:30:13.072971Z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b2d98828aae0fbe34f5a9f82064afd02179db0a6e09a551e3852f7aef4019be3 |</w:t>
      </w:r>
    </w:p>
    <w:p>
      <w:r>
        <w:t>| Timestamp UTC | 2026-10-02T10:30:13.072971Z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