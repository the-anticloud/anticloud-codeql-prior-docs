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CODEQL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https://github.com/github/codeql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